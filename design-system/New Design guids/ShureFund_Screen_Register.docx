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Shure.Fund Screen Register &amp; Interaction Specification</w:t>
      </w:r>
    </w:p>
    <w:p>
      <w:pPr>
        <w:pStyle w:val="Heading1"/>
      </w:pPr>
      <w:r>
        <w:t>Notifications (Action Queue)</w:t>
      </w:r>
    </w:p>
    <w:p>
      <w:r>
        <w:t>Status: Evidenced</w:t>
      </w:r>
    </w:p>
    <w:p>
      <w:r>
        <w:t>Key Elements: Displays all actionable items grouped by type (quotes, approvals, evidence requests)</w:t>
      </w:r>
    </w:p>
    <w:p>
      <w:r>
        <w:t>Primary Action: Open task</w:t>
      </w:r>
    </w:p>
    <w:p>
      <w:r>
        <w:t>Transition: Tap item → Task Review</w:t>
      </w:r>
    </w:p>
    <w:p>
      <w:pPr>
        <w:pStyle w:val="Heading1"/>
      </w:pPr>
      <w:r>
        <w:t>Project List</w:t>
      </w:r>
    </w:p>
    <w:p>
      <w:r>
        <w:t>Status: Evidenced</w:t>
      </w:r>
    </w:p>
    <w:p>
      <w:r>
        <w:t>Key Elements: List of all projects with value and funding status</w:t>
      </w:r>
    </w:p>
    <w:p>
      <w:r>
        <w:t>Primary Action: Open project</w:t>
      </w:r>
    </w:p>
    <w:p>
      <w:r>
        <w:t>Transition: Tap project → Project Summary</w:t>
      </w:r>
    </w:p>
    <w:p>
      <w:pPr>
        <w:pStyle w:val="Heading1"/>
      </w:pPr>
      <w:r>
        <w:t>Project Summary</w:t>
      </w:r>
    </w:p>
    <w:p>
      <w:r>
        <w:t>Status: Evidenced</w:t>
      </w:r>
    </w:p>
    <w:p>
      <w:r>
        <w:t>Key Elements: Shows project info, funding, files, contracts</w:t>
      </w:r>
    </w:p>
    <w:p>
      <w:r>
        <w:t>Primary Action: Add contract</w:t>
      </w:r>
    </w:p>
    <w:p>
      <w:r>
        <w:t>Transition: Tap add → New Contract</w:t>
      </w:r>
    </w:p>
    <w:p>
      <w:pPr>
        <w:pStyle w:val="Heading1"/>
      </w:pPr>
      <w:r>
        <w:t>New Contract</w:t>
      </w:r>
    </w:p>
    <w:p>
      <w:r>
        <w:t>Status: Evidenced</w:t>
      </w:r>
    </w:p>
    <w:p>
      <w:r>
        <w:t>Key Elements: Input contract name, scope, value, dates, attachments</w:t>
      </w:r>
    </w:p>
    <w:p>
      <w:r>
        <w:t>Primary Action: Save draft</w:t>
      </w:r>
    </w:p>
    <w:p>
      <w:r>
        <w:t>Transition: Save → Contract Draft Summary</w:t>
      </w:r>
    </w:p>
    <w:p>
      <w:pPr>
        <w:pStyle w:val="Heading1"/>
      </w:pPr>
      <w:r>
        <w:t>Contract Permissions</w:t>
      </w:r>
    </w:p>
    <w:p>
      <w:r>
        <w:t>Status: Partial</w:t>
      </w:r>
    </w:p>
    <w:p>
      <w:r>
        <w:t>Key Elements: Assign roles: submitter, certifier, approver, treasury</w:t>
      </w:r>
    </w:p>
    <w:p>
      <w:r>
        <w:t>Primary Action: Save permissions</w:t>
      </w:r>
    </w:p>
    <w:p>
      <w:r>
        <w:t>Transition: Save → Contract Summary</w:t>
      </w:r>
    </w:p>
    <w:p>
      <w:pPr>
        <w:pStyle w:val="Heading1"/>
      </w:pPr>
      <w:r>
        <w:t>Supplier Invite</w:t>
      </w:r>
    </w:p>
    <w:p>
      <w:r>
        <w:t>Status: Evidenced</w:t>
      </w:r>
    </w:p>
    <w:p>
      <w:r>
        <w:t>Key Elements: Select supplier, assign contacts, send invite</w:t>
      </w:r>
    </w:p>
    <w:p>
      <w:r>
        <w:t>Primary Action: Send invite</w:t>
      </w:r>
    </w:p>
    <w:p>
      <w:r>
        <w:t>Transition: Send → Awaiting response</w:t>
      </w:r>
    </w:p>
    <w:p>
      <w:pPr>
        <w:pStyle w:val="Heading1"/>
      </w:pPr>
      <w:r>
        <w:t>Quote Review</w:t>
      </w:r>
    </w:p>
    <w:p>
      <w:r>
        <w:t>Status: Evidenced</w:t>
      </w:r>
    </w:p>
    <w:p>
      <w:r>
        <w:t>Key Elements: Review contract details before acceptance</w:t>
      </w:r>
    </w:p>
    <w:p>
      <w:r>
        <w:t>Primary Action: Accept / Decline / Request change</w:t>
      </w:r>
    </w:p>
    <w:p>
      <w:r>
        <w:t>Transition: Accept → Contract Active</w:t>
      </w:r>
    </w:p>
    <w:p>
      <w:pPr>
        <w:pStyle w:val="Heading1"/>
      </w:pPr>
      <w:r>
        <w:t>Contract Detail (Core Screen)</w:t>
      </w:r>
    </w:p>
    <w:p>
      <w:r>
        <w:t>Status: Evidenced</w:t>
      </w:r>
    </w:p>
    <w:p>
      <w:r>
        <w:t>Key Elements: Shows contract info, status, files, comments</w:t>
      </w:r>
    </w:p>
    <w:p>
      <w:r>
        <w:t>Primary Action: Next action depends on role</w:t>
      </w:r>
    </w:p>
    <w:p>
      <w:r>
        <w:t>Transition: Upload evidence / Request sign-off / Review</w:t>
      </w:r>
    </w:p>
    <w:p>
      <w:pPr>
        <w:pStyle w:val="Heading1"/>
      </w:pPr>
      <w:r>
        <w:t>Evidence Hub</w:t>
      </w:r>
    </w:p>
    <w:p>
      <w:r>
        <w:t>Status: Partial</w:t>
      </w:r>
    </w:p>
    <w:p>
      <w:r>
        <w:t>Key Elements: List of uploaded files with metadata</w:t>
      </w:r>
    </w:p>
    <w:p>
      <w:r>
        <w:t>Primary Action: Upload evidence</w:t>
      </w:r>
    </w:p>
    <w:p>
      <w:r>
        <w:t>Transition: Tap upload → Evidence Upload</w:t>
      </w:r>
    </w:p>
    <w:p>
      <w:pPr>
        <w:pStyle w:val="Heading1"/>
      </w:pPr>
      <w:r>
        <w:t>Evidence Checklist</w:t>
      </w:r>
    </w:p>
    <w:p>
      <w:r>
        <w:t>Status: New</w:t>
      </w:r>
    </w:p>
    <w:p>
      <w:r>
        <w:t>Key Elements: Required vs submitted evidence, completion status</w:t>
      </w:r>
    </w:p>
    <w:p>
      <w:r>
        <w:t>Primary Action: Request sign-off</w:t>
      </w:r>
    </w:p>
    <w:p>
      <w:r>
        <w:t>Transition: Submit → Approval flow</w:t>
      </w:r>
    </w:p>
    <w:p>
      <w:pPr>
        <w:pStyle w:val="Heading1"/>
      </w:pPr>
      <w:r>
        <w:t>Approval Review</w:t>
      </w:r>
    </w:p>
    <w:p>
      <w:r>
        <w:t>Status: Partial</w:t>
      </w:r>
    </w:p>
    <w:p>
      <w:r>
        <w:t>Key Elements: Review evidence, see value, decision options</w:t>
      </w:r>
    </w:p>
    <w:p>
      <w:r>
        <w:t>Primary Action: Approve / Return / Clarify</w:t>
      </w:r>
    </w:p>
    <w:p>
      <w:r>
        <w:t>Transition: Approve → Next approver or release</w:t>
      </w:r>
    </w:p>
    <w:p>
      <w:pPr>
        <w:pStyle w:val="Heading1"/>
      </w:pPr>
      <w:r>
        <w:t>Approval Chain View</w:t>
      </w:r>
    </w:p>
    <w:p>
      <w:r>
        <w:t>Status: New</w:t>
      </w:r>
    </w:p>
    <w:p>
      <w:r>
        <w:t>Key Elements: Shows sequence: submitted, current, next approver</w:t>
      </w:r>
    </w:p>
    <w:p>
      <w:r>
        <w:t>Primary Action: View status</w:t>
      </w:r>
    </w:p>
    <w:p>
      <w:r>
        <w:t>Transition: Back to contract</w:t>
      </w:r>
    </w:p>
    <w:p>
      <w:pPr>
        <w:pStyle w:val="Heading1"/>
      </w:pPr>
      <w:r>
        <w:t>Funds Overview</w:t>
      </w:r>
    </w:p>
    <w:p>
      <w:r>
        <w:t>Status: Evidenced</w:t>
      </w:r>
    </w:p>
    <w:p>
      <w:r>
        <w:t>Key Elements: Shows available, allocated, released funds</w:t>
      </w:r>
    </w:p>
    <w:p>
      <w:r>
        <w:t>Primary Action: Open project funds</w:t>
      </w:r>
    </w:p>
    <w:p>
      <w:r>
        <w:t>Transition: Tap → Project Funds</w:t>
      </w:r>
    </w:p>
    <w:p>
      <w:pPr>
        <w:pStyle w:val="Heading1"/>
      </w:pPr>
      <w:r>
        <w:t>Release Decision</w:t>
      </w:r>
    </w:p>
    <w:p>
      <w:r>
        <w:t>Status: Partial</w:t>
      </w:r>
    </w:p>
    <w:p>
      <w:r>
        <w:t>Key Elements: Shows approved value and funding status</w:t>
      </w:r>
    </w:p>
    <w:p>
      <w:r>
        <w:t>Primary Action: Release payment</w:t>
      </w:r>
    </w:p>
    <w:p>
      <w:r>
        <w:t>Transition: Release → Confirmation</w:t>
      </w:r>
    </w:p>
    <w:p>
      <w:pPr>
        <w:pStyle w:val="Heading1"/>
      </w:pPr>
      <w:r>
        <w:t>Release Confirmation</w:t>
      </w:r>
    </w:p>
    <w:p>
      <w:r>
        <w:t>Status: New</w:t>
      </w:r>
    </w:p>
    <w:p>
      <w:r>
        <w:t>Key Elements: Displays released amount, timestamp, actor</w:t>
      </w:r>
    </w:p>
    <w:p>
      <w:r>
        <w:t>Primary Action: Return to contract</w:t>
      </w:r>
    </w:p>
    <w:p>
      <w:r>
        <w:t>Transition: Back → Contract Detail</w:t>
      </w:r>
    </w:p>
    <w:p>
      <w:pPr>
        <w:pStyle w:val="Heading1"/>
      </w:pPr>
      <w:r>
        <w:t>Variation Request</w:t>
      </w:r>
    </w:p>
    <w:p>
      <w:r>
        <w:t>Status: New</w:t>
      </w:r>
    </w:p>
    <w:p>
      <w:r>
        <w:t>Key Elements: Input value/time change and supporting evidence</w:t>
      </w:r>
    </w:p>
    <w:p>
      <w:r>
        <w:t>Primary Action: Submit variation</w:t>
      </w:r>
    </w:p>
    <w:p>
      <w:r>
        <w:t>Transition: Submit → Approval flow</w:t>
      </w:r>
    </w:p>
    <w:p>
      <w:pPr>
        <w:pStyle w:val="Heading1"/>
      </w:pPr>
      <w:r>
        <w:t>Dispute Screen</w:t>
      </w:r>
    </w:p>
    <w:p>
      <w:r>
        <w:t>Status: New</w:t>
      </w:r>
    </w:p>
    <w:p>
      <w:r>
        <w:t>Key Elements: Capture dispute reason, value, evidence</w:t>
      </w:r>
    </w:p>
    <w:p>
      <w:r>
        <w:t>Primary Action: Submit dispute</w:t>
      </w:r>
    </w:p>
    <w:p>
      <w:r>
        <w:t>Transition: Submit → Contract updated (frozen value)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