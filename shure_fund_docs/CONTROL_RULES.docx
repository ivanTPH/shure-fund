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Rules</w:t>
      </w:r>
    </w:p>
    <w:p/>
    <w:p>
      <w:r>
        <w:t>1. No work without funding</w:t>
      </w:r>
    </w:p>
    <w:p>
      <w:r>
        <w:t>2. No payment without approval</w:t>
      </w:r>
    </w:p>
    <w:p>
      <w:r>
        <w:t>3. No approval without evidence</w:t>
      </w:r>
    </w:p>
    <w:p>
      <w:r>
        <w:t>4. All actions logged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