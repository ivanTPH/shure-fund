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UX System</w:t>
      </w:r>
    </w:p>
    <w:p/>
    <w:p>
      <w:r>
        <w:t>States:</w:t>
      </w:r>
    </w:p>
    <w:p>
      <w:r>
        <w:t>Funding: funded / at risk / unfunded</w:t>
      </w:r>
    </w:p>
    <w:p>
      <w:r>
        <w:t>Approval: pending / approved / rejected</w:t>
      </w:r>
    </w:p>
    <w:p>
      <w:r>
        <w:t>Work: not started / in progress / complete</w:t>
      </w:r>
    </w:p>
    <w:p/>
    <w:p>
      <w:r>
        <w:t>Every screen must show status and next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