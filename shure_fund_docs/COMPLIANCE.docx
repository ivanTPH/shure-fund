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Compliance</w:t>
      </w:r>
    </w:p>
    <w:p/>
    <w:p>
      <w:r>
        <w:t>Includes:</w:t>
      </w:r>
    </w:p>
    <w:p>
      <w:r>
        <w:t>- KYC</w:t>
      </w:r>
    </w:p>
    <w:p>
      <w:r>
        <w:t>- Identity verification</w:t>
      </w:r>
    </w:p>
    <w:p>
      <w:r>
        <w:t>- Audit logs</w:t>
      </w:r>
    </w:p>
    <w:p>
      <w:r>
        <w:t>- AML checks</w:t>
      </w:r>
    </w:p>
    <w:p/>
    <w:p>
      <w:r>
        <w:t>System integrates with regulated banking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