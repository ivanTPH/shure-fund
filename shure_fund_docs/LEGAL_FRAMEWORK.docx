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Legal Framework</w:t>
      </w:r>
    </w:p>
    <w:p/>
    <w:p>
      <w:r>
        <w:t>Includes:</w:t>
      </w:r>
    </w:p>
    <w:p>
      <w:r>
        <w:t>- Trust structure</w:t>
      </w:r>
    </w:p>
    <w:p>
      <w:r>
        <w:t>- Payment conditions</w:t>
      </w:r>
    </w:p>
    <w:p>
      <w:r>
        <w:t>- Dispute handling</w:t>
      </w:r>
    </w:p>
    <w:p>
      <w:r>
        <w:t>- Contractor protections</w:t>
      </w:r>
    </w:p>
    <w:p/>
    <w:p>
      <w:r>
        <w:t>To be validated by legal professionals.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