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Agent System</w:t>
      </w:r>
    </w:p>
    <w:p/>
    <w:p>
      <w:r>
        <w:t>Agents:</w:t>
      </w:r>
    </w:p>
    <w:p>
      <w:r>
        <w:t>- Funding Agent</w:t>
      </w:r>
    </w:p>
    <w:p>
      <w:r>
        <w:t>- Workflow Agent</w:t>
      </w:r>
    </w:p>
    <w:p>
      <w:r>
        <w:t>- Approval Agent</w:t>
      </w:r>
    </w:p>
    <w:p>
      <w:r>
        <w:t>- Payment Agent</w:t>
      </w:r>
    </w:p>
    <w:p>
      <w:r>
        <w:t>- Compliance Agent</w:t>
      </w:r>
    </w:p>
    <w:p>
      <w:r>
        <w:t>- Audit Agent</w:t>
      </w:r>
    </w:p>
    <w:p/>
    <w:p>
      <w:r>
        <w:t>Rules:</w:t>
      </w:r>
    </w:p>
    <w:p>
      <w:r>
        <w:t>All agents must reference source-of-truth docs before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