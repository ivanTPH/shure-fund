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Brand Guidelines</w:t>
      </w:r>
    </w:p>
    <w:p/>
    <w:p>
      <w:r>
        <w:t>Tone:</w:t>
      </w:r>
    </w:p>
    <w:p>
      <w:r>
        <w:t>Trust, Control, Clarity</w:t>
      </w:r>
    </w:p>
    <w:p/>
    <w:p>
      <w:r>
        <w:t>Colours:</w:t>
      </w:r>
    </w:p>
    <w:p>
      <w:r>
        <w:t>Navy, Teal, White</w:t>
      </w:r>
    </w:p>
    <w:p/>
    <w:p>
      <w:r>
        <w:t>Principles:</w:t>
      </w:r>
    </w:p>
    <w:p>
      <w:r>
        <w:t>- Always show money clearly</w:t>
      </w:r>
    </w:p>
    <w:p>
      <w:r>
        <w:t>- Always show authority</w:t>
      </w:r>
    </w:p>
    <w:p>
      <w:r>
        <w:t>- Never hide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